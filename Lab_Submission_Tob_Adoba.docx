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7399" w14:textId="77777777" w:rsidR="004E6D61" w:rsidRDefault="00000000">
      <w:pPr>
        <w:pStyle w:val="Title"/>
      </w:pPr>
      <w:r>
        <w:t>Task Management API — Lab Submission</w:t>
      </w:r>
    </w:p>
    <w:p w14:paraId="000771A7" w14:textId="77777777" w:rsidR="004E6D61" w:rsidRDefault="00000000">
      <w:r>
        <w:t>Student: Tob Adoba</w:t>
      </w:r>
    </w:p>
    <w:p w14:paraId="389FC891" w14:textId="77777777" w:rsidR="004E6D61" w:rsidRDefault="00000000">
      <w:r>
        <w:t>Date: 2026-02-04</w:t>
      </w:r>
    </w:p>
    <w:p w14:paraId="64DE45A8" w14:textId="77777777" w:rsidR="004E6D61" w:rsidRDefault="00000000">
      <w:pPr>
        <w:pStyle w:val="Heading1"/>
      </w:pPr>
      <w:r>
        <w:t>Project Summary</w:t>
      </w:r>
    </w:p>
    <w:p w14:paraId="3E23237C" w14:textId="4194C35D" w:rsidR="004E6D61" w:rsidRDefault="00000000">
      <w:r>
        <w:t xml:space="preserve"> Task Management REST API</w:t>
      </w:r>
      <w:r>
        <w:br/>
      </w:r>
      <w:r>
        <w:br/>
        <w:t xml:space="preserve"> Overview</w:t>
      </w:r>
      <w:r>
        <w:br/>
        <w:t>A robust, production-ready REST API for task management, built to demonstrate modern Agile and DevOps best practices. This project uses Python, Flask, and SQLite, wrapped in a Docker container, and follows a strict TDD lifecycle.</w:t>
      </w:r>
      <w:r>
        <w:br/>
      </w:r>
      <w:r>
        <w:br/>
        <w:t xml:space="preserve"> Agile &amp; DevOps Practices</w:t>
      </w:r>
      <w:r>
        <w:br/>
        <w:t>This project serves as a reference implementation for:</w:t>
      </w:r>
      <w:r>
        <w:br/>
      </w:r>
      <w:r>
        <w:br/>
      </w:r>
      <w:r>
        <w:br/>
        <w:t>See README for full details.</w:t>
      </w:r>
    </w:p>
    <w:p w14:paraId="651523A3" w14:textId="77777777" w:rsidR="004E6D61" w:rsidRDefault="00000000">
      <w:pPr>
        <w:pStyle w:val="Heading1"/>
      </w:pPr>
      <w:r>
        <w:t>Setup &amp; Run Instructions</w:t>
      </w:r>
    </w:p>
    <w:p w14:paraId="77050B03" w14:textId="77777777" w:rsidR="004E6D61" w:rsidRDefault="00000000">
      <w:r>
        <w:t>Local (venv):</w:t>
      </w:r>
    </w:p>
    <w:p w14:paraId="17847A63" w14:textId="77777777" w:rsidR="004E6D61" w:rsidRDefault="00000000">
      <w:r>
        <w:t>1. Create venv and activate</w:t>
      </w:r>
      <w:r>
        <w:br/>
        <w:t xml:space="preserve">   python -m venv .venv</w:t>
      </w:r>
      <w:r>
        <w:br/>
        <w:t xml:space="preserve">   .\.venv\Scripts\activate</w:t>
      </w:r>
    </w:p>
    <w:p w14:paraId="5057EB06" w14:textId="77777777" w:rsidR="004E6D61" w:rsidRDefault="00000000">
      <w:r>
        <w:t>2. Install dependencies:</w:t>
      </w:r>
      <w:r>
        <w:br/>
        <w:t xml:space="preserve">   pip install -r requirements.txt</w:t>
      </w:r>
    </w:p>
    <w:p w14:paraId="57E034D2" w14:textId="77777777" w:rsidR="004E6D61" w:rsidRDefault="00000000">
      <w:r>
        <w:t>3. Run app locally:</w:t>
      </w:r>
      <w:r>
        <w:br/>
        <w:t xml:space="preserve">   python app.py</w:t>
      </w:r>
      <w:r>
        <w:br/>
        <w:t xml:space="preserve">   The app listens on http://127.0.0.1:5000</w:t>
      </w:r>
    </w:p>
    <w:p w14:paraId="4F574EDB" w14:textId="77777777" w:rsidR="004E6D61" w:rsidRDefault="00000000">
      <w:r>
        <w:t>Docker:</w:t>
      </w:r>
    </w:p>
    <w:p w14:paraId="6378F6FB" w14:textId="77777777" w:rsidR="004E6D61" w:rsidRDefault="00000000">
      <w:r>
        <w:t>1. Build and run: docker-compose up --build</w:t>
      </w:r>
      <w:r>
        <w:br/>
        <w:t>2. Access API at http://localhost:5000</w:t>
      </w:r>
    </w:p>
    <w:p w14:paraId="32A7E9B4" w14:textId="77777777" w:rsidR="004E6D61" w:rsidRDefault="00000000">
      <w:pPr>
        <w:pStyle w:val="Heading1"/>
      </w:pPr>
      <w:r>
        <w:lastRenderedPageBreak/>
        <w:t>API Endpoints</w:t>
      </w:r>
    </w:p>
    <w:p w14:paraId="6EBD7528" w14:textId="77777777" w:rsidR="004E6D61" w:rsidRDefault="00000000">
      <w:r>
        <w:t>| Method | Endpoint | Description | Payload |</w:t>
      </w:r>
      <w:r>
        <w:br/>
        <w:t>| :--- | :--- | :--- | :--- |</w:t>
      </w:r>
      <w:r>
        <w:br/>
        <w:t>| `POST` | `/tasks` | Create a new task | `{"title": "Task", "description": "..."}` |</w:t>
      </w:r>
      <w:r>
        <w:br/>
        <w:t>| `GET` | `/tasks` | List all tasks | N/A |</w:t>
      </w:r>
      <w:r>
        <w:br/>
        <w:t>| `GET` | `/tasks/&lt;id&gt;` | Get task details | N/A |</w:t>
      </w:r>
      <w:r>
        <w:br/>
        <w:t>| `PUT` | `/tasks/&lt;id&gt;` | Update task | `{"status": "completed"}` |</w:t>
      </w:r>
      <w:r>
        <w:br/>
        <w:t>| `DELETE` | `/tasks/&lt;id&gt;` | Delete task | N/A |</w:t>
      </w:r>
      <w:r>
        <w:br/>
        <w:t>| `GET` | `/health` | Health Check | N/A |</w:t>
      </w:r>
    </w:p>
    <w:p w14:paraId="75446668" w14:textId="77777777" w:rsidR="004E6D61" w:rsidRDefault="00000000">
      <w:pPr>
        <w:pStyle w:val="Heading1"/>
      </w:pPr>
      <w:r>
        <w:t>Tests</w:t>
      </w:r>
    </w:p>
    <w:p w14:paraId="5C198CC1" w14:textId="77777777" w:rsidR="004E6D61" w:rsidRDefault="00000000">
      <w:r>
        <w:t>Number of tests found: 7</w:t>
      </w:r>
    </w:p>
    <w:p w14:paraId="5B39B462" w14:textId="77777777" w:rsidR="004E6D61" w:rsidRDefault="00000000">
      <w:r>
        <w:t>Run tests: python -m pytest</w:t>
      </w:r>
    </w:p>
    <w:p w14:paraId="4FC9FF7F" w14:textId="77777777" w:rsidR="004E6D61" w:rsidRDefault="00000000">
      <w:pPr>
        <w:pStyle w:val="Heading1"/>
      </w:pPr>
      <w:r>
        <w:t>Architecture &amp; Files</w:t>
      </w:r>
    </w:p>
    <w:p w14:paraId="135B9A8F" w14:textId="77777777" w:rsidR="004E6D61" w:rsidRDefault="00000000">
      <w:r>
        <w:t>- Python 3.9+ (Flask, Flask-SQLAlchemy)</w:t>
      </w:r>
    </w:p>
    <w:p w14:paraId="3C45173F" w14:textId="77777777" w:rsidR="004E6D61" w:rsidRDefault="00000000">
      <w:r>
        <w:t>- Core files:</w:t>
      </w:r>
    </w:p>
    <w:p w14:paraId="4199A7AD" w14:textId="77777777" w:rsidR="004E6D61" w:rsidRDefault="00000000">
      <w:r>
        <w:t xml:space="preserve">  - app.py: app entrypoint</w:t>
      </w:r>
    </w:p>
    <w:p w14:paraId="3EC25EE1" w14:textId="77777777" w:rsidR="004E6D61" w:rsidRDefault="00000000">
      <w:r>
        <w:t xml:space="preserve">  - app/__init__.py: app factory and DB init</w:t>
      </w:r>
    </w:p>
    <w:p w14:paraId="41BEBF12" w14:textId="77777777" w:rsidR="004E6D61" w:rsidRDefault="00000000">
      <w:r>
        <w:t xml:space="preserve">  - app/routes.py: API endpoints</w:t>
      </w:r>
    </w:p>
    <w:p w14:paraId="4DB4ED81" w14:textId="77777777" w:rsidR="004E6D61" w:rsidRDefault="00000000">
      <w:r>
        <w:t xml:space="preserve">  - app/models.py: SQLAlchemy models</w:t>
      </w:r>
    </w:p>
    <w:p w14:paraId="31085125" w14:textId="77777777" w:rsidR="004E6D61" w:rsidRDefault="00000000">
      <w:r>
        <w:t xml:space="preserve">  - tests/: pytest tests</w:t>
      </w:r>
    </w:p>
    <w:p w14:paraId="271DC5C5" w14:textId="77777777" w:rsidR="004E6D61" w:rsidRDefault="00000000">
      <w:pPr>
        <w:pStyle w:val="Heading1"/>
      </w:pPr>
      <w:r>
        <w:t>Retrospective Highlights</w:t>
      </w:r>
    </w:p>
    <w:p w14:paraId="3C38DB6D" w14:textId="4D11FB25" w:rsidR="004E6D61" w:rsidRDefault="00000000">
      <w:r>
        <w:t xml:space="preserve"> Project Retrospective</w:t>
      </w:r>
    </w:p>
    <w:p w14:paraId="6C46BBA9" w14:textId="0A798D95" w:rsidR="004E6D61" w:rsidRDefault="00000000">
      <w:r>
        <w:t xml:space="preserve"> Overall Assessment</w:t>
      </w:r>
      <w:r>
        <w:br/>
        <w:t>The project successfully delivered a working Task Management API while strictly adhering to Agile and DevOps methodologies. The iterative Sprint approach allowed for adjustment to requirements and technical challenges (e.g., dependency compatibility).</w:t>
      </w:r>
      <w:r>
        <w:br/>
      </w:r>
      <w:r>
        <w:br/>
        <w:t xml:space="preserve"> Key Wins</w:t>
      </w:r>
      <w:r>
        <w:br/>
        <w:t>1.  TDD Discipline: Writing tests first (e.g., for `DELETE` and `UPDATE` endpoints) clarified requirements and ensured the implementation met the exact acceptance criteria.</w:t>
      </w:r>
      <w:r>
        <w:br/>
        <w:t>2.  DevOps Integration: Integrating CI (GitHub Actions) and Docker from the start reduced "works on my machine" issues.</w:t>
      </w:r>
      <w:r>
        <w:br/>
      </w:r>
      <w:r>
        <w:lastRenderedPageBreak/>
        <w:t>3.  Robustness: Adding comprehensive error handling and logging in Sprint 2 significantly improved the production-readiness of the application.</w:t>
      </w:r>
      <w:r>
        <w:br/>
      </w:r>
      <w:r>
        <w:br/>
        <w:t xml:space="preserve"> Challenges &amp; Lessons Learned</w:t>
      </w:r>
      <w:r>
        <w:br/>
        <w:t>-   Dependency Management: We encountered compatibility issues with `Flask 2.3.2` and `pytest 7.x` on modern Python environments.</w:t>
      </w:r>
    </w:p>
    <w:p w14:paraId="709A4524" w14:textId="77777777" w:rsidR="004E6D61" w:rsidRDefault="00000000">
      <w:pPr>
        <w:pStyle w:val="Heading1"/>
      </w:pPr>
      <w:r>
        <w:t>Additional Notes</w:t>
      </w:r>
    </w:p>
    <w:p w14:paraId="695B74EE" w14:textId="77777777" w:rsidR="004E6D61" w:rsidRDefault="00000000">
      <w:r>
        <w:t>This submission is non-anonymous. Author: Tob Adoba.</w:t>
      </w:r>
    </w:p>
    <w:p w14:paraId="74A1BC3A" w14:textId="77777777" w:rsidR="004E6D61" w:rsidRDefault="00000000">
      <w:r>
        <w:t>If you need a PDF version, you can open this document in Word and export to PDF.</w:t>
      </w:r>
    </w:p>
    <w:sectPr w:rsidR="004E6D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059455">
    <w:abstractNumId w:val="8"/>
  </w:num>
  <w:num w:numId="2" w16cid:durableId="1867600440">
    <w:abstractNumId w:val="6"/>
  </w:num>
  <w:num w:numId="3" w16cid:durableId="1145467167">
    <w:abstractNumId w:val="5"/>
  </w:num>
  <w:num w:numId="4" w16cid:durableId="657656628">
    <w:abstractNumId w:val="4"/>
  </w:num>
  <w:num w:numId="5" w16cid:durableId="2133016019">
    <w:abstractNumId w:val="7"/>
  </w:num>
  <w:num w:numId="6" w16cid:durableId="609119753">
    <w:abstractNumId w:val="3"/>
  </w:num>
  <w:num w:numId="7" w16cid:durableId="1070076144">
    <w:abstractNumId w:val="2"/>
  </w:num>
  <w:num w:numId="8" w16cid:durableId="1346902839">
    <w:abstractNumId w:val="1"/>
  </w:num>
  <w:num w:numId="9" w16cid:durableId="208668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A26"/>
    <w:rsid w:val="00326F90"/>
    <w:rsid w:val="004E6D61"/>
    <w:rsid w:val="007F4D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85896"/>
  <w14:defaultImageDpi w14:val="300"/>
  <w15:docId w15:val="{0D33F8B7-668F-4AE4-8834-E0BDD67C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 Adoba</cp:lastModifiedBy>
  <cp:revision>2</cp:revision>
  <dcterms:created xsi:type="dcterms:W3CDTF">2013-12-23T23:15:00Z</dcterms:created>
  <dcterms:modified xsi:type="dcterms:W3CDTF">2026-02-04T11:07:00Z</dcterms:modified>
  <cp:category/>
</cp:coreProperties>
</file>